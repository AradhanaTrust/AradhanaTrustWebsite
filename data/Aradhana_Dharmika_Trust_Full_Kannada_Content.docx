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ಆರಾಧನಾ ಧಾರ್ಮಿಕ ಟ್ರಸ್ಟ್ – ವೆಬ್‌ಸೈಟ್ ವಿಷಯ</w:t>
      </w:r>
    </w:p>
    <w:p>
      <w:pPr>
        <w:pStyle w:val="Heading2"/>
      </w:pPr>
      <w:r>
        <w:t>ನಮ್ಮ ಬಗ್ಗೆ (About Us)</w:t>
      </w:r>
    </w:p>
    <w:p>
      <w:r>
        <w:br/>
        <w:t>ಆರಾಧನಾ ಧಾರ್ಮಿಕ ಟ್ರಸ್ಟ್ ಒಂದು ಧಾರ್ಮಿಕ ಹಾಗೂ ದಾನ ಸಂಸ್ಥೆಯಾಗಿದ್ದು, ಧರ್ಮ ಸಂರಕ್ಷಣೆ, ಆಧ್ಯಾತ್ಮಿಕ ಮೌಲ್ಯಗಳ ಪ್ರಚಾರ ಮತ್ತು ಸಮಾಜ ಸೇವೆಯನ್ನು ಗುರಿಯಾಗಿಟ್ಟುಕೊಂಡು ಸ್ಥಾಪಿಸಲಾಗಿದೆ.</w:t>
        <w:br/>
        <w:br/>
        <w:t>ಈ ಟ್ರಸ್ಟ್ ದೇವಾಲಯ ಪೂಜೆಗಳು, ವೇದಿಕ ವಿಧಿವಿಧಾನಗಳು, ಹೋಮಗಳು, ಅನ್ನದಾನ ಸೇವೆ, ಆಧ್ಯಾತ್ಮಿಕ ಶಿಕ್ಷಣ ಹಾಗೂ ಸಾಂಸ್ಕೃತಿಕ ಕಾರ್ಯಕ್ರಮಗಳ ಮೂಲಕ ಸಮಾಜದ ಒಳಿತಿಗಾಗಿ ಕಾರ್ಯನಿರ್ವಹಿಸುತ್ತದೆ.</w:t>
        <w:br/>
        <w:br/>
        <w:t>ಧರ್ಮ, ಸೇವೆ ಮತ್ತು ಸಂಸ್ಕೃತಿಯ ಮೌಲ್ಯಗಳೊಂದಿಗೆ ಉತ್ತಮ ಸಮಾಜ ನಿರ್ಮಾಣವೇ ನಮ್ಮ ಮುಖ್ಯ ಉದ್ದೇಶ.</w:t>
        <w:br/>
      </w:r>
    </w:p>
    <w:p>
      <w:pPr>
        <w:pStyle w:val="Heading2"/>
      </w:pPr>
      <w:r>
        <w:t>ಗೌಪ್ಯತಾ ನೀತಿ (Privacy Policy)</w:t>
      </w:r>
    </w:p>
    <w:p>
      <w:r>
        <w:br/>
        <w:t>ಆರಾಧನಾ ಧಾರ್ಮಿಕ ಟ್ರಸ್ಟ್ ನಿಮ್ಮ ಗೌಪ್ಯತೆಯನ್ನು ಗೌರವಿಸುತ್ತದೆ.</w:t>
        <w:br/>
        <w:br/>
        <w:t>ನಾವು ನಿಮ್ಮ ಹೆಸರು, ದೂರವಾಣಿ ಸಂಖ್ಯೆ ಮತ್ತು ಇಮೇಲ್ ವಿಳಾಸವನ್ನು ನೀವು ಸ್ವಯಂ ಇಚ್ಛೆಯಿಂದ ನೀಡಿದಾಗ ಮಾತ್ರ ಸಂಗ್ರಹಿಸುತ್ತೇವೆ.</w:t>
        <w:br/>
        <w:t>ಈ ಮಾಹಿತಿಯನ್ನು ಯಾವುದೇ ಮೂರನೇ ವ್ಯಕ್ತಿಗಳಿಗೆ ಮಾರಾಟ ಅಥವಾ ಹಂಚಿಕೆ ಮಾಡಲಾಗುವುದಿಲ್ಲ.</w:t>
        <w:br/>
        <w:br/>
        <w:t>ನಿಮ್ಮ ಮಾಹಿತಿಯನ್ನು ಕೇವಲ ಸಂಪರ್ಕ ಮತ್ತು ಮಾಹಿತಿ ನೀಡುವ ಉದ್ದೇಶಕ್ಕೆ ಮಾತ್ರ ಬಳಸಲಾಗುತ್ತದೆ.</w:t>
        <w:br/>
      </w:r>
    </w:p>
    <w:p>
      <w:pPr>
        <w:pStyle w:val="Heading2"/>
      </w:pPr>
      <w:r>
        <w:t>ನಿಯಮಗಳು ಮತ್ತು ಷರತ್ತುಗಳು (Terms &amp; Conditions)</w:t>
      </w:r>
    </w:p>
    <w:p>
      <w:r>
        <w:br/>
        <w:t>ಈ ವೆಬ್‌ಸೈಟ್ ಅನ್ನು ಬಳಸುವ ಮೂಲಕ ನೀವು ಆರಾಧನಾ ಧಾರ್ಮಿಕ ಟ್ರಸ್ಟ್‌ನ ನಿಯಮಗಳು ಮತ್ತು ಷರತ್ತುಗಳಿಗೆ ಒಪ್ಪುತ್ತೀರಿ.</w:t>
        <w:br/>
        <w:br/>
        <w:t>ಈ ವೆಬ್‌ಸೈಟ್‌ನಲ್ಲಿನ ಎಲ್ಲಾ ವಿಷಯಗಳು ಟ್ರಸ್ಟ್‌ಗೆ ಸೇರಿದ್ದು, ಅನುಮತಿ ಇಲ್ಲದೆ ಬಳಸುವಂತಿಲ್ಲ.</w:t>
        <w:br/>
        <w:t>ಎಲ್ಲಾ ದೇಣಿಗೆಗಳು ಸ್ವೈಚ್ಛಿಕವಾಗಿರುತ್ತವೆ.</w:t>
        <w:br/>
        <w:t>ಈ ನಿಯಮಗಳು ಭಾರತದ ಕಾನೂನುಗಳಿಗೆ ಒಳಪಟ್ಟಿರುತ್ತವೆ.</w:t>
        <w:br/>
      </w:r>
    </w:p>
    <w:p>
      <w:pPr>
        <w:pStyle w:val="Heading2"/>
      </w:pPr>
      <w:r>
        <w:t>ದೇಣಿಗೆ ಘೋಷಣೆ (Donation Disclaimer)</w:t>
      </w:r>
    </w:p>
    <w:p>
      <w:r>
        <w:br/>
        <w:t>ಆರಾಧನಾ ಧಾರ್ಮಿಕ ಟ್ರಸ್ಟ್‌ಗೆ ನೀಡುವ ಎಲ್ಲಾ ದೇಣಿಗೆಗಳು ಸ್ವೈಚ್ಛಿಕವಾಗಿದ್ದು, ಮರುಪಾವತಿಸಲಾಗುವುದಿಲ್ಲ.</w:t>
        <w:br/>
        <w:br/>
        <w:t>ದೇಣಿಗೆ ನೀಡಿದವರಿಗೆ ಯಾವುದೇ ವಸ್ತುಗಳು ಅಥವಾ ಸೇವೆಗಳು ಒದಗಿಸಲಾಗುವುದಿಲ್ಲ.</w:t>
        <w:br/>
        <w:t>ದೇಣಿಗೆ ಮೊತ್ತವನ್ನು ಟ್ರಸ್ಟ್‌ನ ಧಾರ್ಮಿಕ ಮತ್ತು ಸಮಾಜ ಸೇವಾ ಉದ್ದೇಶಗಳಿಗೆ ಮಾತ್ರ ಬಳಸಲಾಗುತ್ತದೆ.</w:t>
        <w:br/>
        <w:br/>
        <w:t>UPI ಮೂಲಕ ನೀಡುವ ದೇಣಿಗೆಗಳನ್ನು ತೃತೀಯ ಪಕ್ಷದ ಪಾವತಿ ವ್ಯವಸ್ಥೆಗಳು ನಿರ್ವಹಿಸುತ್ತವೆ.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